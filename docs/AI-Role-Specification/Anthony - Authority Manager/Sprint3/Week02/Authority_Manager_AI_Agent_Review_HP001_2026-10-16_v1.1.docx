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Authority Manager AI Agent Review of HP 001 Pre Development Work</w:t>
      </w:r>
    </w:p>
    <w:p>
      <w:pPr>
        <w:pStyle w:val="Subtitle"/>
      </w:pPr>
      <w:r>
        <w:t>Observed performance, weaknesses and practices to retain</w:t>
      </w:r>
    </w:p>
    <w:tbl>
      <w:tblPr>
        <w:tblW w:type="auto" w:w="0"/>
        <w:jc w:val="center"/>
        <w:tblLayout w:type="fixed"/>
        <w:tblLook w:firstColumn="1" w:firstRow="1" w:lastColumn="0" w:lastRow="0" w:noHBand="0" w:noVBand="1" w:val="04A0"/>
      </w:tblPr>
      <w:tblGrid>
        <w:gridCol w:w="1944"/>
        <w:gridCol w:w="7949"/>
      </w:tblGrid>
      <w:tr>
        <w:trPr>
          <w:cantSplit/>
          <w:tblHeader w:val="true"/>
        </w:trPr>
        <w:tc>
          <w:tcPr>
            <w:tcW w:type="dxa" w:w="1944"/>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Field</w:t>
            </w:r>
          </w:p>
        </w:tc>
        <w:tc>
          <w:tcPr>
            <w:tcW w:type="dxa" w:w="7949"/>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Review record</w:t>
            </w:r>
          </w:p>
        </w:tc>
      </w:tr>
      <w:tr>
        <w:trPr>
          <w:cantSplit/>
        </w:trPr>
        <w:tc>
          <w:tcPr>
            <w:tcW w:type="dxa" w:w="194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Review subject</w:t>
            </w:r>
          </w:p>
        </w:tc>
        <w:tc>
          <w:tcPr>
            <w:tcW w:type="dxa" w:w="794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AI Agent output for HP-001 Pre Development</w:t>
            </w:r>
          </w:p>
        </w:tc>
      </w:tr>
      <w:tr>
        <w:trPr>
          <w:cantSplit/>
        </w:trPr>
        <w:tc>
          <w:tcPr>
            <w:tcW w:type="dxa" w:w="194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Prepared for</w:t>
            </w:r>
          </w:p>
        </w:tc>
        <w:tc>
          <w:tcPr>
            <w:tcW w:type="dxa" w:w="794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Human Authority Manager and relevant Viri VR project owners</w:t>
            </w:r>
          </w:p>
        </w:tc>
      </w:tr>
      <w:tr>
        <w:trPr>
          <w:cantSplit/>
        </w:trPr>
        <w:tc>
          <w:tcPr>
            <w:tcW w:type="dxa" w:w="194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Original evaluation</w:t>
            </w:r>
          </w:p>
        </w:tc>
        <w:tc>
          <w:tcPr>
            <w:tcW w:type="dxa" w:w="794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15 October 2026  |  Pre-update evaluation</w:t>
            </w:r>
          </w:p>
        </w:tc>
      </w:tr>
      <w:tr>
        <w:trPr>
          <w:cantSplit/>
        </w:trPr>
        <w:tc>
          <w:tcPr>
            <w:tcW w:type="dxa" w:w="194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Decision boundary</w:t>
            </w:r>
          </w:p>
        </w:tc>
        <w:tc>
          <w:tcPr>
            <w:tcW w:type="dxa" w:w="794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No agent instruction, HP-001 finding, specialist gate or publication approval is changed by this review.</w:t>
            </w:r>
          </w:p>
        </w:tc>
      </w:tr>
      <w:tr>
        <w:trPr>
          <w:cantSplit/>
        </w:trPr>
        <w:tc>
          <w:tcPr>
            <w:tcW w:type="dxa" w:w="194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Revision record</w:t>
            </w:r>
          </w:p>
        </w:tc>
        <w:tc>
          <w:tcPr>
            <w:tcW w:type="dxa" w:w="794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16 October 2026  |  Current version 1.1  |  Section 8 added after evaluation</w:t>
            </w:r>
          </w:p>
        </w:tc>
      </w:tr>
    </w:tbl>
    <w:p>
      <w:pPr>
        <w:spacing w:after="0"/>
      </w:pPr>
    </w:p>
    <w:p>
      <w:r>
        <w:t>The agent completed the HP-001 pre-development Authority handoff effectively enough for controlled content planning. It withheld many unverified operational claims, identified first-party proof needs and routed specialist work. The report is less effective as a reusable audit trail: its F-series findings are hard to retrieve as primary records, and one high-level service classification may be read as current operational verification. The broader manager role—reviewing three specialist agents, measuring KPIs and managing improvements—cannot be judged from this one report.</w:t>
      </w:r>
    </w:p>
    <w:p>
      <w:pPr>
        <w:pStyle w:val="Heading1"/>
      </w:pPr>
      <w:r>
        <w:t>1 Scope, sources and assessment method</w:t>
      </w:r>
    </w:p>
    <w:p>
      <w:r>
        <w:t>This review assesses observed HP-001 output against the supplied written Authority Manager specification and approved governance. It carries forward the completed HP-001 evaluation and adds bounded questions about the agent’s wider management workflow. A cited document is a review source; it is not proof that an unverified Viri VR operational statement is true.</w:t>
      </w:r>
    </w:p>
    <w:tbl>
      <w:tblPr>
        <w:tblW w:type="auto" w:w="0"/>
        <w:jc w:val="center"/>
        <w:tblLayout w:type="fixed"/>
        <w:tblLook w:firstColumn="1" w:firstRow="1" w:lastColumn="0" w:lastRow="0" w:noHBand="0" w:noVBand="1" w:val="04A0"/>
      </w:tblPr>
      <w:tblGrid>
        <w:gridCol w:w="792"/>
        <w:gridCol w:w="9101"/>
      </w:tblGrid>
      <w:tr>
        <w:trPr>
          <w:cantSplit/>
          <w:tblHeader w:val="true"/>
        </w:trPr>
        <w:tc>
          <w:tcPr>
            <w:tcW w:type="dxa" w:w="79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Key</w:t>
            </w:r>
          </w:p>
        </w:tc>
        <w:tc>
          <w:tcPr>
            <w:tcW w:type="dxa" w:w="9101"/>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Source and useful location</w:t>
            </w:r>
          </w:p>
        </w:tc>
      </w:tr>
      <w:tr>
        <w:trPr>
          <w:cantSplit/>
        </w:trPr>
        <w:tc>
          <w:tcPr>
            <w:tcW w:type="dxa" w:w="7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R</w:t>
            </w:r>
          </w:p>
        </w:tc>
        <w:tc>
          <w:tcPr>
            <w:tcW w:type="dxa" w:w="910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HP-001 Pre Development Authority Manager Recommendation Report; §§1–8, its tables and source note.</w:t>
            </w:r>
          </w:p>
        </w:tc>
      </w:tr>
      <w:tr>
        <w:trPr>
          <w:cantSplit/>
        </w:trPr>
        <w:tc>
          <w:tcPr>
            <w:tcW w:type="dxa" w:w="7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E</w:t>
            </w:r>
          </w:p>
        </w:tc>
        <w:tc>
          <w:tcPr>
            <w:tcW w:type="dxa" w:w="910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AI Agent Evaluation — HP-001 Review, 15 October 2026; §§2–5.</w:t>
            </w:r>
          </w:p>
        </w:tc>
      </w:tr>
      <w:tr>
        <w:trPr>
          <w:cantSplit/>
        </w:trPr>
        <w:tc>
          <w:tcPr>
            <w:tcW w:type="dxa" w:w="7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S</w:t>
            </w:r>
          </w:p>
        </w:tc>
        <w:tc>
          <w:tcPr>
            <w:tcW w:type="dxa" w:w="910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Agent Specification, updated 16 September 2026; revised Workflows 1–3, §9 and KPI table.</w:t>
            </w:r>
          </w:p>
        </w:tc>
      </w:tr>
      <w:tr>
        <w:trPr>
          <w:cantSplit/>
        </w:trPr>
        <w:tc>
          <w:tcPr>
            <w:tcW w:type="dxa" w:w="7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H</w:t>
            </w:r>
          </w:p>
        </w:tc>
        <w:tc>
          <w:tcPr>
            <w:tcW w:type="dxa" w:w="910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Digital Marketing Centre of Excellence Graduate Handbook, neutral edition v1.0, August 2026; pp. 11–13, 16 and 24.</w:t>
            </w:r>
          </w:p>
        </w:tc>
      </w:tr>
      <w:tr>
        <w:trPr>
          <w:cantSplit/>
        </w:trPr>
        <w:tc>
          <w:tcPr>
            <w:tcW w:type="dxa" w:w="7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C</w:t>
            </w:r>
          </w:p>
        </w:tc>
        <w:tc>
          <w:tcPr>
            <w:tcW w:type="dxa" w:w="910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Audit Criteria Framework v1, 16 September 2026; AM-01–AM-14, P-AM-01–P-AM-06 and §7.</w:t>
            </w:r>
          </w:p>
        </w:tc>
      </w:tr>
    </w:tbl>
    <w:p>
      <w:pPr>
        <w:spacing w:after="0"/>
      </w:pPr>
    </w:p>
    <w:p>
      <w:r>
        <w:t>Classification used below: a confirmed output weakness is visible in R; a potential instruction-design weakness is an ambiguity or missing explicit step in S and is not proof of a defective live prompt; a source limitation is an input this review could not verify; a proposed improvement has not been implemented. High and Medium impact labels are qualitative review judgments, not approved Viri VR severity levels or escalation thresholds (C AM-14 and P-AM-02/P-AM-06).</w:t>
      </w:r>
    </w:p>
    <w:p>
      <w:pPr>
        <w:pStyle w:val="Heading1"/>
      </w:pPr>
      <w:r>
        <w:t>2 Successful Authority Manager patterns to retain</w:t>
      </w:r>
    </w:p>
    <w:p>
      <w:pPr>
        <w:keepNext/>
      </w:pPr>
      <w:r>
        <w:t>These practices were demonstrated in HP-001 and should remain part of future Authority assessments, subject to the evidence available for each new page.</w:t>
      </w:r>
    </w:p>
    <w:tbl>
      <w:tblPr>
        <w:tblW w:type="auto" w:w="0"/>
        <w:jc w:val="center"/>
        <w:tblLayout w:type="fixed"/>
        <w:tblLook w:firstColumn="1" w:firstRow="1" w:lastColumn="0" w:lastRow="0" w:noHBand="0" w:noVBand="1" w:val="04A0"/>
      </w:tblPr>
      <w:tblGrid>
        <w:gridCol w:w="2160"/>
        <w:gridCol w:w="3931"/>
        <w:gridCol w:w="3802"/>
      </w:tblGrid>
      <w:tr>
        <w:trPr>
          <w:cantSplit/>
          <w:tblHeader w:val="true"/>
        </w:trPr>
        <w:tc>
          <w:tcPr>
            <w:tcW w:type="dxa" w:w="2160"/>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Practice</w:t>
            </w:r>
          </w:p>
        </w:tc>
        <w:tc>
          <w:tcPr>
            <w:tcW w:type="dxa" w:w="3931"/>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Observed evidence and value</w:t>
            </w:r>
          </w:p>
        </w:tc>
        <w:tc>
          <w:tcPr>
            <w:tcW w:type="dxa" w:w="380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Retain in future work</w:t>
            </w:r>
          </w:p>
        </w:tc>
      </w:tr>
      <w:tr>
        <w:trPr>
          <w:cantSplit/>
        </w:trPr>
        <w:tc>
          <w:tcPr>
            <w:tcW w:type="dxa" w:w="216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Conditional development handoff</w:t>
            </w:r>
          </w:p>
        </w:tc>
        <w:tc>
          <w:tcPr>
            <w:tcW w:type="dxa" w:w="393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§§2 and 8 allow structural content work while holding factual wording and explicitly excluding publication approval.</w:t>
            </w:r>
          </w:p>
        </w:tc>
        <w:tc>
          <w:tcPr>
            <w:tcW w:type="dxa" w:w="380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Give the next team a usable status with the conditions, open evidence and human gate stated plainly.</w:t>
            </w:r>
          </w:p>
        </w:tc>
      </w:tr>
      <w:tr>
        <w:trPr>
          <w:cantSplit/>
        </w:trPr>
        <w:tc>
          <w:tcPr>
            <w:tcW w:type="dxa" w:w="216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Claim-to-evidence discipline</w:t>
            </w:r>
          </w:p>
        </w:tc>
        <w:tc>
          <w:tcPr>
            <w:tcW w:type="dxa" w:w="393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§5 lists package, capacity, safety, technical, pricing, service-area and proof claims with evidence needs and owners.</w:t>
            </w:r>
          </w:p>
        </w:tc>
        <w:tc>
          <w:tcPr>
            <w:tcW w:type="dxa" w:w="380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Continue claim-matched proof checks and withhold material assertions whose approved evidence is missing.</w:t>
            </w:r>
          </w:p>
        </w:tc>
      </w:tr>
      <w:tr>
        <w:trPr>
          <w:cantSplit/>
        </w:trPr>
        <w:tc>
          <w:tcPr>
            <w:tcW w:type="dxa" w:w="216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Planning and search boundaries</w:t>
            </w:r>
          </w:p>
        </w:tc>
        <w:tc>
          <w:tcPr>
            <w:tcW w:type="dxa" w:w="393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§4 marks framework-only keyword variants as proposed and does not use keyword observations as service proof.</w:t>
            </w:r>
          </w:p>
        </w:tc>
        <w:tc>
          <w:tcPr>
            <w:tcW w:type="dxa" w:w="380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Label search and architecture inputs as planning support; keep factual service validation separate.</w:t>
            </w:r>
          </w:p>
        </w:tc>
      </w:tr>
      <w:tr>
        <w:trPr>
          <w:cantSplit/>
        </w:trPr>
        <w:tc>
          <w:tcPr>
            <w:tcW w:type="dxa" w:w="216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Page ownership and local boundary</w:t>
            </w:r>
          </w:p>
        </w:tc>
        <w:tc>
          <w:tcPr>
            <w:tcW w:type="dxa" w:w="393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§§4–6 keeps HP-001 on its at-home role, routes Melbourne eligibility detail to HP-002 and flags cross-page overlap for Strategy/Search.</w:t>
            </w:r>
          </w:p>
        </w:tc>
        <w:tc>
          <w:tcPr>
            <w:tcW w:type="dxa" w:w="380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Identify the page owner, refer overlapping topics to the right page and hold unresolved positioning decisions.</w:t>
            </w:r>
          </w:p>
        </w:tc>
      </w:tr>
      <w:tr>
        <w:trPr>
          <w:cantSplit/>
        </w:trPr>
        <w:tc>
          <w:tcPr>
            <w:tcW w:type="dxa" w:w="216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First-party proof and specialist routing</w:t>
            </w:r>
          </w:p>
        </w:tc>
        <w:tc>
          <w:tcPr>
            <w:tcW w:type="dxa" w:w="393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§3 R-05–R-08 and §6 O-05/O-09 require provenance and permission, and assign deeper brand, link or PR analysis to specialists.</w:t>
            </w:r>
          </w:p>
        </w:tc>
        <w:tc>
          <w:tcPr>
            <w:tcW w:type="dxa" w:w="380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Develop proof opportunities only after source rights and factual basis are established; do not treat specialist assessment or outcomes as complete.</w:t>
            </w:r>
          </w:p>
        </w:tc>
      </w:tr>
    </w:tbl>
    <w:p>
      <w:pPr>
        <w:spacing w:after="0"/>
      </w:pPr>
    </w:p>
    <w:p>
      <w:r>
        <w:t>R also resists invented prices, equipment quantities, safety assurances, customer evidence and performance guarantees. “Ready for Content Development with Conditions” is a development handoff status. It is not a completed-page audit rating or publication approval.</w:t>
      </w:r>
    </w:p>
    <w:p>
      <w:pPr>
        <w:pStyle w:val="Heading1"/>
      </w:pPr>
      <w:r>
        <w:t>3 Confirmed weaknesses in the HP-001 output</w:t>
      </w:r>
    </w:p>
    <w:p>
      <w:r>
        <w:t>O1–O5 concern the document’s reporting and classification. They do not establish that any unverified business claim is false. O5 may partly reflect inputs that were unavailable to the agent.</w:t>
      </w:r>
    </w:p>
    <w:tbl>
      <w:tblPr>
        <w:tblW w:type="auto" w:w="0"/>
        <w:jc w:val="center"/>
        <w:tblLayout w:type="fixed"/>
        <w:tblLook w:firstColumn="1" w:firstRow="1" w:lastColumn="0" w:lastRow="0" w:noHBand="0" w:noVBand="1" w:val="04A0"/>
      </w:tblPr>
      <w:tblGrid>
        <w:gridCol w:w="2059"/>
        <w:gridCol w:w="4392"/>
        <w:gridCol w:w="3442"/>
      </w:tblGrid>
      <w:tr>
        <w:trPr>
          <w:cantSplit/>
          <w:tblHeader w:val="true"/>
        </w:trPr>
        <w:tc>
          <w:tcPr>
            <w:tcW w:type="dxa" w:w="2059"/>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ID and observed weakness</w:t>
            </w:r>
          </w:p>
        </w:tc>
        <w:tc>
          <w:tcPr>
            <w:tcW w:type="dxa" w:w="439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Evidence and why it matters</w:t>
            </w:r>
          </w:p>
        </w:tc>
        <w:tc>
          <w:tcPr>
            <w:tcW w:type="dxa" w:w="344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Provisional impact and treatment</w:t>
            </w:r>
          </w:p>
        </w:tc>
      </w:tr>
      <w:tr>
        <w:trPr>
          <w:cantSplit/>
        </w:trPr>
        <w:tc>
          <w:tcPr>
            <w:tcW w:type="dxa" w:w="205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O1  Finding trail is not self-contained</w:t>
            </w:r>
          </w:p>
        </w:tc>
        <w:tc>
          <w:tcPr>
            <w:tcW w:type="dxa" w:w="43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§§3–8 cite F-01–F-19 without a primary F-series register or a precise pointer to its controlled record. The source note lists documents, not each finding’s evidence and status. C AM-04 and §7 call for traceable source/version and record fields.</w:t>
            </w:r>
          </w:p>
        </w:tc>
        <w:tc>
          <w:tcPr>
            <w:tcW w:type="dxa" w:w="344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auditability. Give each finding one primary record with source location/version, status, required action and owner; reference its ID elsewhere.</w:t>
            </w:r>
          </w:p>
        </w:tc>
      </w:tr>
      <w:tr>
        <w:trPr>
          <w:cantSplit/>
        </w:trPr>
        <w:tc>
          <w:tcPr>
            <w:tcW w:type="dxa" w:w="205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O2  Planning support could imply service verification</w:t>
            </w:r>
          </w:p>
        </w:tc>
        <w:tc>
          <w:tcPr>
            <w:tcW w:type="dxa" w:w="43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§5 calls “Hosted / fully hosted at-home service” supported at a high level while requesting current operational evidence; §7 puts the concept under “Can Use Now.” The approved page proposition does not itself verify present fulfilment (E §3; C AM-04–05).</w:t>
            </w:r>
          </w:p>
        </w:tc>
        <w:tc>
          <w:tcPr>
            <w:tcW w:type="dxa" w:w="344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claim control. Mark the page proposition supported planning; hold present-tense fulfilment details as evidence-required until current owner evidence is recorded.</w:t>
            </w:r>
          </w:p>
        </w:tc>
      </w:tr>
      <w:tr>
        <w:trPr>
          <w:cantSplit/>
        </w:trPr>
        <w:tc>
          <w:tcPr>
            <w:tcW w:type="dxa" w:w="205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O3  Actions are repeated</w:t>
            </w:r>
          </w:p>
        </w:tc>
        <w:tc>
          <w:tcPr>
            <w:tcW w:type="dxa" w:w="43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The package/equipment F-05 restriction appears in R §3 R-02, several §5 rows, §6 O-01, §7 and §8. Repeated full actions can drift apart during revision (E §3).</w:t>
            </w:r>
          </w:p>
        </w:tc>
        <w:tc>
          <w:tcPr>
            <w:tcW w:type="dxa" w:w="344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maintainability. Record full evidence/action/owner treatment once; summaries should cite that record and state only the effect on their reader.</w:t>
            </w:r>
          </w:p>
        </w:tc>
      </w:tr>
      <w:tr>
        <w:trPr>
          <w:cantSplit/>
        </w:trPr>
        <w:tc>
          <w:tcPr>
            <w:tcW w:type="dxa" w:w="205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O4  Priority labels lack a qualifier</w:t>
            </w:r>
          </w:p>
        </w:tc>
        <w:tc>
          <w:tcPr>
            <w:tcW w:type="dxa" w:w="43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§3 uses High and Medium-High. S Workflow 2 step 9 permits prioritisation, while C P-AM-02/P-AM-06 leave formal severity levels and a risk matrix unapproved.</w:t>
            </w:r>
          </w:p>
        </w:tc>
        <w:tc>
          <w:tcPr>
            <w:tcW w:type="dxa" w:w="344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governance. State that labels are provisional review priorities with a qualitative basis, not binding severity gates.</w:t>
            </w:r>
          </w:p>
        </w:tc>
      </w:tr>
      <w:tr>
        <w:trPr>
          <w:cantSplit/>
        </w:trPr>
        <w:tc>
          <w:tcPr>
            <w:tcW w:type="dxa" w:w="205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O5  Readiness and accountability trail is incomplete</w:t>
            </w:r>
          </w:p>
        </w:tc>
        <w:tc>
          <w:tcPr>
            <w:tcW w:type="dxa" w:w="43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cover names a recipient and reviewer role, but §§1/7 do not provide a compact status for the accountable human, due date, task-specific acceptance criteria and permissions. H pp. 11 and 16 and S Workflow 1 step 3 require readiness/accountability controls.</w:t>
            </w:r>
          </w:p>
        </w:tc>
        <w:tc>
          <w:tcPr>
            <w:tcW w:type="dxa" w:w="344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to high for handoff readiness. Record each field as confirmed, not supplied or awaiting decision. Some values may not have been provided; do not invent them.</w:t>
            </w:r>
          </w:p>
        </w:tc>
      </w:tr>
    </w:tbl>
    <w:p>
      <w:pPr>
        <w:spacing w:after="0"/>
      </w:pPr>
    </w:p>
    <w:p>
      <w:r>
        <w:t>R addresses much of C AM-01–AM-14 in substance. A full completed-page criterion scorecard was outside the pre-development assignment, so its absence is not scored as a failure. A compact applicability map would make later reviews more repeatable (E §3).</w:t>
      </w:r>
    </w:p>
    <w:p>
      <w:pPr>
        <w:pStyle w:val="Heading1"/>
      </w:pPr>
      <w:r>
        <w:t>4 Potential instruction-design and operating risks</w:t>
      </w:r>
    </w:p>
    <w:p>
      <w:r>
        <w:t>The points in this section arise from the supplied written S, H and C. The actual live agent prompt and configuration were not supplied. “Potential” means a control is not explicit or remains unresolved in the reviewed materials; it does not show that the operating agent failed. D1–D4 carry forward E; D5–D9 extend the review to the wider management role.</w:t>
      </w:r>
    </w:p>
    <w:p>
      <w:pPr>
        <w:pStyle w:val="Heading2"/>
      </w:pPr>
      <w:r>
        <w:t>4.1 Existing potential design contributions</w:t>
      </w:r>
    </w:p>
    <w:tbl>
      <w:tblPr>
        <w:tblW w:type="auto" w:w="0"/>
        <w:jc w:val="center"/>
        <w:tblLayout w:type="fixed"/>
        <w:tblLook w:firstColumn="1" w:firstRow="1" w:lastColumn="0" w:lastRow="0" w:noHBand="0" w:noVBand="1" w:val="04A0"/>
      </w:tblPr>
      <w:tblGrid>
        <w:gridCol w:w="2232"/>
        <w:gridCol w:w="4565"/>
        <w:gridCol w:w="3096"/>
      </w:tblGrid>
      <w:tr>
        <w:trPr>
          <w:cantSplit/>
          <w:tblHeader w:val="true"/>
        </w:trPr>
        <w:tc>
          <w:tcPr>
            <w:tcW w:type="dxa" w:w="223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ID and topic</w:t>
            </w:r>
          </w:p>
        </w:tc>
        <w:tc>
          <w:tcPr>
            <w:tcW w:type="dxa" w:w="4565"/>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Written-source basis</w:t>
            </w:r>
          </w:p>
        </w:tc>
        <w:tc>
          <w:tcPr>
            <w:tcW w:type="dxa" w:w="3096"/>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Possible effect and provisional impact</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D1  Pre-development route</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Workflow 2 begins with completed content, whereas HP-001 required an assessment before development. R adapted reasonably (E §4).</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Medium. A planned page could be assessed with a completed-page verdict unless a separate pre-development route is made explicit.</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D2  Primary finding record</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requires provenance and broad report contents but does not define a single pre-development finding schema. C §7 supplies audit fields; the project’s record-once rule and O1/O3 call for a primary record (E §4).</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Medium to high. Traceability and revision control depend on consistent fields and cross-references.</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D3  Planning versus operational fact</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Workflow 2 step 3 requires approved sources but does not expressly distinguish an approved content architecture from proof of current fulfilment. The HP-001 task did require that distinction (E §4).</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Medium to high. O2 is chiefly an execution issue; a clearer instruction could reduce recurrence.</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D4  Decision rights and thresholds</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Workflow 3 distinguishes routine progression from human escalation, while §9 asks what the agent may change and what escalation threshold applies. C P-AM-02/P-AM-06 leave severity/risk rules unapproved (E §4).</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High for a future approval decision. R itself did not claim publication authority; the permitted routine actions and human approver need definition.</w:t>
            </w:r>
          </w:p>
        </w:tc>
      </w:tr>
    </w:tbl>
    <w:p>
      <w:pPr>
        <w:spacing w:after="0"/>
      </w:pPr>
    </w:p>
    <w:p>
      <w:pPr>
        <w:pStyle w:val="Heading2"/>
      </w:pPr>
      <w:r>
        <w:t>4.2 Additional management risks to check</w:t>
      </w:r>
    </w:p>
    <w:tbl>
      <w:tblPr>
        <w:tblW w:type="auto" w:w="0"/>
        <w:jc w:val="center"/>
        <w:tblLayout w:type="fixed"/>
        <w:tblLook w:firstColumn="1" w:firstRow="1" w:lastColumn="0" w:lastRow="0" w:noHBand="0" w:noVBand="1" w:val="04A0"/>
      </w:tblPr>
      <w:tblGrid>
        <w:gridCol w:w="2232"/>
        <w:gridCol w:w="4565"/>
        <w:gridCol w:w="3096"/>
      </w:tblGrid>
      <w:tr>
        <w:trPr>
          <w:cantSplit/>
          <w:tblHeader w:val="true"/>
        </w:trPr>
        <w:tc>
          <w:tcPr>
            <w:tcW w:type="dxa" w:w="223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ID and topic</w:t>
            </w:r>
          </w:p>
        </w:tc>
        <w:tc>
          <w:tcPr>
            <w:tcW w:type="dxa" w:w="4565"/>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Written-source basis</w:t>
            </w:r>
          </w:p>
        </w:tc>
        <w:tc>
          <w:tcPr>
            <w:tcW w:type="dxa" w:w="3096"/>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Possible effect and provisional impact</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D5  Specialist deliverable gate</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 Workflow 2 reviews completed content, and Workflow 3 begins by consolidating “reviewed” specialist outputs. An individual pass/rework check for each specialist deliverable is not clearly sequenced. H p. 24 calls for manager review against departmental and enterprise gates.</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managing the three specialists. Weak work could enter a consolidated recommendation before its own acceptance criteria are checked. R demonstrates routing, not this gate in operation.</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D6  KPI measurement design</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 KPI table calls for individual agent and before/after improvement measures, but §9 leaves baseline timeframe unresolved. H pp. 12 and 24 require baseline, target, owner, cadence and departmental KPIs.</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performance management; limited effect on a single claim check. Without approved specialist targets and a measurement design, improvement or contribution cannot be established reliably.</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D7  Agent version and knowledge pack</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 pp. 12 and 24 require agent registry/version and selection of the approved knowledge pack. S original generic workflow mentions approved knowledge and versioned handoffs; the revised workflows do not make selection and recording a distinct step.</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repeatability. Comparing outputs made under different versions or source packs becomes difficult without a recorded configuration.</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D8  Source freshness trigger</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 pp. 12–13 requires source review dates/freshness and escalation for stale sources. S checks approved sources and conflicts; C AM-04 asks for source version/date where applicable. No explicit recheck trigger for mutable operational facts appears in the revised workflow.</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HP-002 local facts and medium more broadly. A formerly approved coverage, fee or availability record might be used after it changes. This is a workflow risk, not a finding that a current claim is stale.</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D9  Improvement closure</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 key responsibilities require an improvement backlog and Workflow 3 records corrective outcomes. H pp. 12 and 24 calls for defect review, tests, version control and improvement. A step-by-step retest and closure check is not specified in the revised workflows.</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sustained quality. A reported defect can recur unless the change is tested, released under approval and reviewed for recurrence.</w:t>
            </w:r>
          </w:p>
        </w:tc>
      </w:tr>
    </w:tbl>
    <w:p>
      <w:pPr>
        <w:spacing w:after="0"/>
      </w:pPr>
    </w:p>
    <w:p>
      <w:pPr>
        <w:pStyle w:val="Heading1"/>
      </w:pPr>
      <w:r>
        <w:t>5 Evidence and configuration limits</w:t>
      </w:r>
    </w:p>
    <w:p>
      <w:r>
        <w:t>The following limits constrain a judgment about the agent itself. They should be logged as unavailable or unresolved rather than converted into negative performance findings.</w:t>
      </w:r>
    </w:p>
    <w:tbl>
      <w:tblPr>
        <w:tblW w:type="auto" w:w="0"/>
        <w:jc w:val="center"/>
        <w:tblLayout w:type="fixed"/>
        <w:tblLook w:firstColumn="1" w:firstRow="1" w:lastColumn="0" w:lastRow="0" w:noHBand="0" w:noVBand="1" w:val="04A0"/>
      </w:tblPr>
      <w:tblGrid>
        <w:gridCol w:w="3010"/>
        <w:gridCol w:w="6883"/>
      </w:tblGrid>
      <w:tr>
        <w:trPr>
          <w:cantSplit/>
          <w:tblHeader w:val="true"/>
        </w:trPr>
        <w:tc>
          <w:tcPr>
            <w:tcW w:type="dxa" w:w="3010"/>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Limit</w:t>
            </w:r>
          </w:p>
        </w:tc>
        <w:tc>
          <w:tcPr>
            <w:tcW w:type="dxa" w:w="6883"/>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Effect on this review</w:t>
            </w:r>
          </w:p>
        </w:tc>
      </w:tr>
      <w:tr>
        <w:trPr>
          <w:cantSplit/>
        </w:trPr>
        <w:tc>
          <w:tcPr>
            <w:tcW w:type="dxa" w:w="301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Live agent setup was not supplied</w:t>
            </w:r>
          </w:p>
        </w:tc>
        <w:tc>
          <w:tcPr>
            <w:tcW w:type="dxa" w:w="6883"/>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The actual prompt, tool permissions, approved knowledge-pack version and release history were unavailable. D1–D9 cannot be attributed to a defective live configuration without checking it (E §§1 and 4).</w:t>
            </w:r>
          </w:p>
        </w:tc>
      </w:tr>
      <w:tr>
        <w:trPr>
          <w:cantSplit/>
        </w:trPr>
        <w:tc>
          <w:tcPr>
            <w:tcW w:type="dxa" w:w="301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Operational and proof records were not supplied for HP-001</w:t>
            </w:r>
          </w:p>
        </w:tc>
        <w:tc>
          <w:tcPr>
            <w:tcW w:type="dxa" w:w="6883"/>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Current packages, serviceability, safety/insurance, technical details, pricing and consented proof could not be verified. R largely held those claims; the missing business records are not themselves agent failures (R §§4–6; E §4).</w:t>
            </w:r>
          </w:p>
        </w:tc>
      </w:tr>
      <w:tr>
        <w:trPr>
          <w:cantSplit/>
        </w:trPr>
        <w:tc>
          <w:tcPr>
            <w:tcW w:type="dxa" w:w="301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Some cited planning material was unavailable to this evaluation</w:t>
            </w:r>
          </w:p>
        </w:tc>
        <w:tc>
          <w:tcPr>
            <w:tcW w:type="dxa" w:w="6883"/>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The combined Keyword, AEO &amp; Authority Framework cited in R was not in the evaluated file set. Its specific variant classifications and version could not be independently checked. This is not proof that R fabricated the source (E §§1 and 4).</w:t>
            </w:r>
          </w:p>
        </w:tc>
      </w:tr>
      <w:tr>
        <w:trPr>
          <w:cantSplit/>
        </w:trPr>
        <w:tc>
          <w:tcPr>
            <w:tcW w:type="dxa" w:w="301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Specialist performance inputs were not reviewed</w:t>
            </w:r>
          </w:p>
        </w:tc>
        <w:tc>
          <w:tcPr>
            <w:tcW w:type="dxa" w:w="6883"/>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No completed set of three specialist deliverables, approved individual KPI targets or baseline series was evaluated here. This HP-001 task shows referral decisions, not ongoing specialist review or measurable business outcomes (S KPI table; H p. 24).</w:t>
            </w:r>
          </w:p>
        </w:tc>
      </w:tr>
    </w:tbl>
    <w:p>
      <w:pPr>
        <w:spacing w:after="0"/>
      </w:pPr>
    </w:p>
    <w:p>
      <w:pPr>
        <w:pStyle w:val="Heading1"/>
      </w:pPr>
      <w:r>
        <w:t>6 Improvement proposals for human review</w:t>
      </w:r>
    </w:p>
    <w:p>
      <w:r>
        <w:t>The first six proposals are retained from E §5 for HP-002 and future comparable work. They have not been implemented by this review. They should be checked against the live configuration and approved through the appropriate human process before any agent instruction is changed.</w:t>
      </w:r>
    </w:p>
    <w:tbl>
      <w:tblPr>
        <w:tblW w:type="auto" w:w="0"/>
        <w:jc w:val="center"/>
        <w:tblLayout w:type="fixed"/>
        <w:tblLook w:firstColumn="1" w:firstRow="1" w:lastColumn="0" w:lastRow="0" w:noHBand="0" w:noVBand="1" w:val="04A0"/>
      </w:tblPr>
      <w:tblGrid>
        <w:gridCol w:w="634"/>
        <w:gridCol w:w="7488"/>
        <w:gridCol w:w="1771"/>
      </w:tblGrid>
      <w:tr>
        <w:trPr>
          <w:cantSplit/>
          <w:tblHeader w:val="true"/>
        </w:trPr>
        <w:tc>
          <w:tcPr>
            <w:tcW w:type="dxa" w:w="634"/>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No.</w:t>
            </w:r>
          </w:p>
        </w:tc>
        <w:tc>
          <w:tcPr>
            <w:tcW w:type="dxa" w:w="7488"/>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Previously proposed HP-002 instruction improvement</w:t>
            </w:r>
          </w:p>
        </w:tc>
        <w:tc>
          <w:tcPr>
            <w:tcW w:type="dxa" w:w="1771"/>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Linked issue</w:t>
            </w:r>
          </w:p>
        </w:tc>
      </w:tr>
      <w:tr>
        <w:trPr>
          <w:cantSplit/>
        </w:trPr>
        <w:tc>
          <w:tcPr>
            <w:tcW w:type="dxa" w:w="63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1</w:t>
            </w:r>
          </w:p>
        </w:tc>
        <w:tc>
          <w:tcPr>
            <w:tcW w:type="dxa" w:w="748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Add a pre-development route: assess the approved local page job and proposed wording without a completed-page or publication verdict.</w:t>
            </w:r>
          </w:p>
        </w:tc>
        <w:tc>
          <w:tcPr>
            <w:tcW w:type="dxa" w:w="177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D1</w:t>
            </w:r>
          </w:p>
        </w:tc>
      </w:tr>
      <w:tr>
        <w:trPr>
          <w:cantSplit/>
        </w:trPr>
        <w:tc>
          <w:tcPr>
            <w:tcW w:type="dxa" w:w="63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2</w:t>
            </w:r>
          </w:p>
        </w:tc>
        <w:tc>
          <w:tcPr>
            <w:tcW w:type="dxa" w:w="748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Use one primary finding/claim record: ID, exact proposed claim, source and location/version, planning-versus-fact classification, evidence status, risk basis, permissible treatment, action and owner. Reference its ID in summaries.</w:t>
            </w:r>
          </w:p>
        </w:tc>
        <w:tc>
          <w:tcPr>
            <w:tcW w:type="dxa" w:w="177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O1, O3, D2</w:t>
            </w:r>
          </w:p>
        </w:tc>
      </w:tr>
      <w:tr>
        <w:trPr>
          <w:cantSplit/>
        </w:trPr>
        <w:tc>
          <w:tcPr>
            <w:tcW w:type="dxa" w:w="63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3</w:t>
            </w:r>
          </w:p>
        </w:tc>
        <w:tc>
          <w:tcPr>
            <w:tcW w:type="dxa" w:w="748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Make HP-002’s local claim gate explicit: suburb/postcode coverage, exceptions, travel/fees, availability/booking, packages/prices, setup/capacity, safety/insurance, technical needs and local customer proof require current owner evidence. A proposed Melbourne checker or meta description is not proof it works.</w:t>
            </w:r>
          </w:p>
        </w:tc>
        <w:tc>
          <w:tcPr>
            <w:tcW w:type="dxa" w:w="177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O2, D3, D8</w:t>
            </w:r>
          </w:p>
        </w:tc>
      </w:tr>
      <w:tr>
        <w:trPr>
          <w:cantSplit/>
        </w:trPr>
        <w:tc>
          <w:tcPr>
            <w:tcW w:type="dxa" w:w="63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4</w:t>
            </w:r>
          </w:p>
        </w:tc>
        <w:tc>
          <w:tcPr>
            <w:tcW w:type="dxa" w:w="748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Record a bounded readiness check: identify missing due date, acceptance criteria, permissions or evidence as unresolved; name the accountable human and Content Manager recipient without inventing an approval.</w:t>
            </w:r>
          </w:p>
        </w:tc>
        <w:tc>
          <w:tcPr>
            <w:tcW w:type="dxa" w:w="177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O5</w:t>
            </w:r>
          </w:p>
        </w:tc>
      </w:tr>
      <w:tr>
        <w:trPr>
          <w:cantSplit/>
        </w:trPr>
        <w:tc>
          <w:tcPr>
            <w:tcW w:type="dxa" w:w="63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5</w:t>
            </w:r>
          </w:p>
        </w:tc>
        <w:tc>
          <w:tcPr>
            <w:tcW w:type="dxa" w:w="748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Label working priorities provisional and leave formal severity and escalation thresholds subject to human approval.</w:t>
            </w:r>
          </w:p>
        </w:tc>
        <w:tc>
          <w:tcPr>
            <w:tcW w:type="dxa" w:w="177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O4, D4</w:t>
            </w:r>
          </w:p>
        </w:tc>
      </w:tr>
      <w:tr>
        <w:trPr>
          <w:cantSplit/>
        </w:trPr>
        <w:tc>
          <w:tcPr>
            <w:tcW w:type="dxa" w:w="63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6</w:t>
            </w:r>
          </w:p>
        </w:tc>
        <w:tc>
          <w:tcPr>
            <w:tcW w:type="dxa" w:w="748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Retain specialist boundaries: Brand Authority Builder for proof/brand-presence depth; Backlink Auditor for link profiles; Digital PR Specialist for PR; and appropriate owners for technical, analytics, search-strategy and sensitive operational decisions.</w:t>
            </w:r>
          </w:p>
        </w:tc>
        <w:tc>
          <w:tcPr>
            <w:tcW w:type="dxa" w:w="177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Successful routing</w:t>
            </w:r>
          </w:p>
        </w:tc>
      </w:tr>
    </w:tbl>
    <w:p>
      <w:pPr>
        <w:spacing w:after="0"/>
      </w:pPr>
    </w:p>
    <w:p>
      <w:pPr>
        <w:pStyle w:val="Heading2"/>
      </w:pPr>
      <w:r>
        <w:t>Additional candidates from this review</w:t>
      </w:r>
    </w:p>
    <w:tbl>
      <w:tblPr>
        <w:tblW w:type="auto" w:w="0"/>
        <w:jc w:val="center"/>
        <w:tblLayout w:type="fixed"/>
        <w:tblLook w:firstColumn="1" w:firstRow="1" w:lastColumn="0" w:lastRow="0" w:noHBand="0" w:noVBand="1" w:val="04A0"/>
      </w:tblPr>
      <w:tblGrid>
        <w:gridCol w:w="2938"/>
        <w:gridCol w:w="6955"/>
      </w:tblGrid>
      <w:tr>
        <w:trPr>
          <w:cantSplit/>
          <w:tblHeader w:val="true"/>
        </w:trPr>
        <w:tc>
          <w:tcPr>
            <w:tcW w:type="dxa" w:w="2938"/>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Candidate</w:t>
            </w:r>
          </w:p>
        </w:tc>
        <w:tc>
          <w:tcPr>
            <w:tcW w:type="dxa" w:w="6955"/>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Decision to consider before implementation</w:t>
            </w:r>
          </w:p>
        </w:tc>
      </w:tr>
      <w:tr>
        <w:trPr>
          <w:cantSplit/>
        </w:trPr>
        <w:tc>
          <w:tcPr>
            <w:tcW w:type="dxa" w:w="293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Individual specialist review gate</w:t>
            </w:r>
          </w:p>
        </w:tc>
        <w:tc>
          <w:tcPr>
            <w:tcW w:type="dxa" w:w="695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Specify the per-deliverable acceptance check, rework decision, evidence trail and manager approval boundary before consolidation (D5).</w:t>
            </w:r>
          </w:p>
        </w:tc>
      </w:tr>
      <w:tr>
        <w:trPr>
          <w:cantSplit/>
        </w:trPr>
        <w:tc>
          <w:tcPr>
            <w:tcW w:type="dxa" w:w="293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Version and source control</w:t>
            </w:r>
          </w:p>
        </w:tc>
        <w:tc>
          <w:tcPr>
            <w:tcW w:type="dxa" w:w="695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Record agent version, approved knowledge pack and review date; define when mutable facts must be revalidated and routed to the owner (D7–D8).</w:t>
            </w:r>
          </w:p>
        </w:tc>
      </w:tr>
      <w:tr>
        <w:trPr>
          <w:cantSplit/>
        </w:trPr>
        <w:tc>
          <w:tcPr>
            <w:tcW w:type="dxa" w:w="293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Measurement and improvement loop</w:t>
            </w:r>
          </w:p>
        </w:tc>
        <w:tc>
          <w:tcPr>
            <w:tcW w:type="dxa" w:w="695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Approve specialist KPIs, baseline, target, owner and review cadence; test and version instruction changes, then check defect recurrence without assuming causal SEO results (D6, D9).</w:t>
            </w:r>
          </w:p>
        </w:tc>
      </w:tr>
    </w:tbl>
    <w:p>
      <w:pPr>
        <w:spacing w:after="0"/>
      </w:pPr>
    </w:p>
    <w:p>
      <w:pPr>
        <w:pStyle w:val="Heading1"/>
      </w:pPr>
      <w:r>
        <w:t>7 Overall judgment and next decision</w:t>
      </w:r>
    </w:p>
    <w:p>
      <w:r>
        <w:t>For HP-001, the Authority Manager AI Agent was effective at producing a conditional, evidence-aware pre-development handoff. The strongest reusable practices are claim-to-evidence control, careful development status, page ownership, first-party proof provenance and specialist routing. O1 and O2 are the most consequential observed improvements: the primary finding trail needs to be retrievable, and planning support must not imply a verified operational service. O3–O5 affect maintenance, priority governance and readiness clarity.</w:t>
      </w:r>
    </w:p>
    <w:p>
      <w:r>
        <w:t>The wider manager capabilities in S remain partly untested. A human review of the live configuration, individual specialist outputs, source controls and approved KPI/approval rules is needed before describing D1–D9 as operating-agent defects or adopting the proposed instruction changes. Until then, retain the successful HP-001 practices and treat every proposal in §6 as pending review. This document changes no agent instructions, business evidence or approval gate.</w:t>
      </w:r>
    </w:p>
    <w:p>
      <w:pPr>
        <w:pStyle w:val="Heading1"/>
        <w:pageBreakBefore/>
      </w:pPr>
      <w:r>
        <w:t>8 Implemented Agent Improvements and Initial Validation</w:t>
      </w:r>
    </w:p>
    <w:p>
      <w:pPr>
        <w:keepNext w:val="0"/>
      </w:pPr>
      <w:r>
        <w:t>Sections 1–7 retain the findings, proposals and conclusions of the 15 October 2026 evaluation. Their statements that instruction changes were pending describe the position at that time. This section records the subsequently supplied Project Instructions and the first HP-002 checks; it does not revise the earlier evaluation or grant a business or publication approval.</w:t>
      </w:r>
    </w:p>
    <w:p>
      <w:pPr>
        <w:pStyle w:val="Heading2"/>
      </w:pPr>
      <w:r>
        <w:t>8.1 Project instruction change record</w:t>
      </w:r>
    </w:p>
    <w:p>
      <w:pPr>
        <w:keepNext/>
      </w:pPr>
      <w:r>
        <w:t>The original Project Instructions were exactly:</w:t>
      </w:r>
    </w:p>
    <w:tbl>
      <w:tblPr>
        <w:tblW w:type="auto" w:w="0"/>
        <w:tblLayout w:type="fixed"/>
        <w:tblLook w:firstColumn="1" w:firstRow="1" w:lastColumn="0" w:lastRow="0" w:noHBand="0" w:noVBand="1" w:val="04A0"/>
      </w:tblPr>
      <w:tblGrid>
        <w:gridCol w:w="9893"/>
      </w:tblGrid>
      <w:tr>
        <w:tc>
          <w:tcPr>
            <w:tcW w:type="dxa" w:w="9893"/>
            <w:shd w:fill="F1F4F7"/>
          </w:tcPr>
          <w:p>
            <w:r>
              <w:rPr>
                <w:rFonts w:ascii="Liberation Sans" w:hAnsi="Liberation Sans"/>
                <w:color w:val="242C36"/>
                <w:sz w:val="19"/>
              </w:rPr>
              <w:t>Your role is to be the Authority Manager AI Agent in ViriVr's Digital Marketing Team.</w:t>
            </w:r>
          </w:p>
        </w:tc>
      </w:tr>
    </w:tbl>
    <w:p>
      <w:pPr>
        <w:keepNext w:val="0"/>
      </w:pPr>
      <w:r>
        <w:t>The project owner replaced this one-line instruction with the expanded “Authority Manager AI Agent — Project Instructions” and supplied the current text in the project conversation on 16 October 2026. The supplied instructions contain the controls cited below under their named headings. The actual implementation date and instruction version were not stated; the date supplied is not treated as an effective date. Textual inclusion confirms an instruction control, while the HP-002 outputs provide separate, bounded evidence of how it worked.</w:t>
      </w:r>
    </w:p>
    <w:p>
      <w:pPr>
        <w:pStyle w:val="Heading2"/>
      </w:pPr>
      <w:r>
        <w:t>8.2 Improvement summary against O1–O5 and D1–D9</w:t>
      </w:r>
    </w:p>
    <w:p>
      <w:pPr>
        <w:keepNext/>
      </w:pPr>
      <w:r>
        <w:t>The second column summarises controls present in the supplied Project Instructions and names their headings; it is not a quotation of the complete instructions. “Demonstrated” refers to behavior in the HP-002 outputs, “partial” to a limited check, and “not tested” to a control not exercised by those outputs. The test and assessment are distinct records (§8.3).</w:t>
      </w:r>
    </w:p>
    <w:tbl>
      <w:tblPr>
        <w:tblW w:type="auto" w:w="0"/>
        <w:jc w:val="center"/>
        <w:tblLayout w:type="fixed"/>
        <w:tblLook w:firstColumn="1" w:firstRow="1" w:lastColumn="0" w:lastRow="0" w:noHBand="0" w:noVBand="1" w:val="04A0"/>
      </w:tblPr>
      <w:tblGrid>
        <w:gridCol w:w="1325"/>
        <w:gridCol w:w="3053"/>
        <w:gridCol w:w="2088"/>
        <w:gridCol w:w="3427"/>
      </w:tblGrid>
      <w:tr>
        <w:trPr>
          <w:cantSplit/>
          <w:tblHeader w:val="true"/>
        </w:trPr>
        <w:tc>
          <w:tcPr>
            <w:tcW w:type="dxa" w:w="1325"/>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6"/>
              </w:rPr>
              <w:t>Weakness / Control</w:t>
            </w:r>
          </w:p>
        </w:tc>
        <w:tc>
          <w:tcPr>
            <w:tcW w:type="dxa" w:w="3053"/>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6"/>
              </w:rPr>
              <w:t>Implemented Instruction Improvement</w:t>
            </w:r>
          </w:p>
        </w:tc>
        <w:tc>
          <w:tcPr>
            <w:tcW w:type="dxa" w:w="2088"/>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6"/>
              </w:rPr>
              <w:t>Reason for Change</w:t>
            </w:r>
          </w:p>
        </w:tc>
        <w:tc>
          <w:tcPr>
            <w:tcW w:type="dxa" w:w="3427"/>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6"/>
              </w:rPr>
              <w:t>Validation Status</w:t>
            </w:r>
          </w:p>
        </w:tc>
      </w:tr>
      <w:tr>
        <w:trPr>
          <w:cantSplit/>
        </w:trPr>
        <w:tc>
          <w:tcPr>
            <w:tcW w:type="dxa" w:w="1325"/>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D1</w:t>
            </w:r>
          </w:p>
        </w:tc>
        <w:tc>
          <w:tcPr>
            <w:tcW w:type="dxa" w:w="3053"/>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“Choose the appropriate workflow” defines separate pre-development page and completed-page/content reviews.</w:t>
            </w:r>
          </w:p>
        </w:tc>
        <w:tc>
          <w:tcPr>
            <w:tcW w:type="dxa" w:w="2088"/>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The written Workflow 2 began with completed content; an early review needed a bounded development status.</w:t>
            </w:r>
          </w:p>
        </w:tc>
        <w:tc>
          <w:tcPr>
            <w:tcW w:type="dxa" w:w="3427"/>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Demonstrated in HP2-T01–T05 and HP2-F01–F12. Neither output gave a completed-page verdict or publication approval.</w:t>
            </w:r>
          </w:p>
        </w:tc>
      </w:tr>
      <w:tr>
        <w:trPr>
          <w:cantSplit/>
        </w:trPr>
        <w:tc>
          <w:tcPr>
            <w:tcW w:type="dxa" w:w="1325"/>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O1, O3, D2</w:t>
            </w:r>
          </w:p>
        </w:tc>
        <w:tc>
          <w:tcPr>
            <w:tcW w:type="dxa" w:w="3053"/>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“Findings, risks and traceability” requires one stable primary ID with claim, source, status, risk, action and owner; refer to IDs elsewhere.</w:t>
            </w:r>
          </w:p>
        </w:tc>
        <w:tc>
          <w:tcPr>
            <w:tcW w:type="dxa" w:w="2088"/>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HP-001 finding references were hard to retrieve and full actions repeated across sections.</w:t>
            </w:r>
          </w:p>
        </w:tc>
        <w:tc>
          <w:tcPr>
            <w:tcW w:type="dxa" w:w="3427"/>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Demonstrated: five HP2-T records and twelve HP2-F records. In the actual report some fields are combined, so a fully discrete schema is not established.</w:t>
            </w:r>
          </w:p>
        </w:tc>
      </w:tr>
      <w:tr>
        <w:trPr>
          <w:cantSplit/>
        </w:trPr>
        <w:tc>
          <w:tcPr>
            <w:tcW w:type="dxa" w:w="1325"/>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O2, D3</w:t>
            </w:r>
          </w:p>
        </w:tc>
        <w:tc>
          <w:tcPr>
            <w:tcW w:type="dxa" w:w="3053"/>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“Governing material” and “Evidence and claim controls” separate approved planning from verified operational facts and withhold unsupported local promises.</w:t>
            </w:r>
          </w:p>
        </w:tc>
        <w:tc>
          <w:tcPr>
            <w:tcW w:type="dxa" w:w="2088"/>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An approved architecture or proposed checker could otherwise be read as operational proof.</w:t>
            </w:r>
          </w:p>
        </w:tc>
        <w:tc>
          <w:tcPr>
            <w:tcW w:type="dxa" w:w="3427"/>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Demonstrated: the HP-002 assessment treats Architecture as planning, S/V as upstream input and withholds unsupported fulfilment, coverage, booking, safety and proof claims (F02–F10).</w:t>
            </w:r>
          </w:p>
        </w:tc>
      </w:tr>
      <w:tr>
        <w:trPr>
          <w:cantSplit/>
        </w:trPr>
        <w:tc>
          <w:tcPr>
            <w:tcW w:type="dxa" w:w="1325"/>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D2, D8</w:t>
            </w:r>
          </w:p>
        </w:tc>
        <w:tc>
          <w:tcPr>
            <w:tcW w:type="dxa" w:w="3053"/>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“Governing material”, “Evidence and claim controls” and “Findings, risks and traceability” require explicit evidence states and source title, location, version/date and limits where possible.</w:t>
            </w:r>
          </w:p>
        </w:tc>
        <w:tc>
          <w:tcPr>
            <w:tcW w:type="dxa" w:w="2088"/>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A source list alone did not show the status or currency of each material claim.</w:t>
            </w:r>
          </w:p>
        </w:tc>
        <w:tc>
          <w:tcPr>
            <w:tcW w:type="dxa" w:w="3427"/>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Demonstrated for classification and provenance in T and F records. The undated AI Visibility input was flagged; internal provenance was not treated as publishable proof.</w:t>
            </w:r>
          </w:p>
        </w:tc>
      </w:tr>
      <w:tr>
        <w:trPr>
          <w:cantSplit/>
        </w:trPr>
        <w:tc>
          <w:tcPr>
            <w:tcW w:type="dxa" w:w="1325"/>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D8</w:t>
            </w:r>
          </w:p>
        </w:tc>
        <w:tc>
          <w:tcPr>
            <w:tcW w:type="dxa" w:w="3053"/>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“Evidence and claim controls” requires freshness checks for changeable information and owner revalidation for dated, conflicting or undated-effective records.</w:t>
            </w:r>
          </w:p>
        </w:tc>
        <w:tc>
          <w:tcPr>
            <w:tcW w:type="dxa" w:w="2088"/>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Coverage, fees, availability and similar rules can change after an earlier source was approved.</w:t>
            </w:r>
          </w:p>
        </w:tc>
        <w:tc>
          <w:tcPr>
            <w:tcW w:type="dxa" w:w="3427"/>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Partial: F03–F05 request dated current rules. A scheduled stale-source trigger or later recheck was not tested.</w:t>
            </w:r>
          </w:p>
        </w:tc>
      </w:tr>
      <w:tr>
        <w:trPr>
          <w:cantSplit/>
        </w:trPr>
        <w:tc>
          <w:tcPr>
            <w:tcW w:type="dxa" w:w="1325"/>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O5</w:t>
            </w:r>
          </w:p>
        </w:tc>
        <w:tc>
          <w:tcPr>
            <w:tcW w:type="dxa" w:w="3053"/>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“Intake and readiness” lists objective, audience, accountable human, recipient, criteria, sources, permissions, dependencies and due date; missing items must be marked.</w:t>
            </w:r>
          </w:p>
        </w:tc>
        <w:tc>
          <w:tcPr>
            <w:tcW w:type="dxa" w:w="2088"/>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HP-001 lacked a compact due-date, criteria, permission and accountable-human trail.</w:t>
            </w:r>
          </w:p>
        </w:tc>
        <w:tc>
          <w:tcPr>
            <w:tcW w:type="dxa" w:w="3427"/>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Demonstrated in the controlled test, which recorded unsupplied owner, due date, permissions and formal criteria. The actual assessment gave conditional readiness and a Content Manager handoff; no formal gate approval was tested.</w:t>
            </w:r>
          </w:p>
        </w:tc>
      </w:tr>
      <w:tr>
        <w:trPr>
          <w:cantSplit/>
        </w:trPr>
        <w:tc>
          <w:tcPr>
            <w:tcW w:type="dxa" w:w="1325"/>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O4, D4</w:t>
            </w:r>
          </w:p>
        </w:tc>
        <w:tc>
          <w:tcPr>
            <w:tcW w:type="dxa" w:w="3053"/>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“Findings, risks and traceability” makes High/Medium/Low provisional priorities; “Role and boundaries” and “Governance” reserve human approval.</w:t>
            </w:r>
          </w:p>
        </w:tc>
        <w:tc>
          <w:tcPr>
            <w:tcW w:type="dxa" w:w="2088"/>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Unqualified labels might look like binding severity or autonomous escalation thresholds.</w:t>
            </w:r>
          </w:p>
        </w:tc>
        <w:tc>
          <w:tcPr>
            <w:tcW w:type="dxa" w:w="3427"/>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Partial: priorities were qualified and publication was withheld. No formal severity matrix, threshold or independent approval power was established or exercised.</w:t>
            </w:r>
          </w:p>
        </w:tc>
      </w:tr>
      <w:tr>
        <w:trPr>
          <w:cantSplit/>
        </w:trPr>
        <w:tc>
          <w:tcPr>
            <w:tcW w:type="dxa" w:w="1325"/>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D5</w:t>
            </w:r>
          </w:p>
        </w:tc>
        <w:tc>
          <w:tcPr>
            <w:tcW w:type="dxa" w:w="3053"/>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“Choose the appropriate workflow” adds specialist-output review before consolidation: scope, inputs/version, criteria, evidence, completeness and reviewed/rework/escalate status.</w:t>
            </w:r>
          </w:p>
        </w:tc>
        <w:tc>
          <w:tcPr>
            <w:tcW w:type="dxa" w:w="2088"/>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Routing alone does not show that each specialist deliverable passed its own requirements before consolidation.</w:t>
            </w:r>
          </w:p>
        </w:tc>
        <w:tc>
          <w:tcPr>
            <w:tcW w:type="dxa" w:w="3427"/>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Not tested. HP-002 assigned follow-ups, but no completed Digital PR, Backlink Auditor and Brand Authority Builder set was gate-checked.</w:t>
            </w:r>
          </w:p>
        </w:tc>
      </w:tr>
      <w:tr>
        <w:trPr>
          <w:cantSplit/>
        </w:trPr>
        <w:tc>
          <w:tcPr>
            <w:tcW w:type="dxa" w:w="1325"/>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D7</w:t>
            </w:r>
          </w:p>
        </w:tc>
        <w:tc>
          <w:tcPr>
            <w:tcW w:type="dxa" w:w="3053"/>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“Intake and readiness” requires selecting or requesting the approved agent/knowledge-pack version and recording it when available; “Agent improvement” logs changed-text versions.</w:t>
            </w:r>
          </w:p>
        </w:tc>
        <w:tc>
          <w:tcPr>
            <w:tcW w:type="dxa" w:w="2088"/>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Outputs made under different instructions or packs cannot be compared reliably without a configuration record.</w:t>
            </w:r>
          </w:p>
        </w:tc>
        <w:tc>
          <w:tcPr>
            <w:tcW w:type="dxa" w:w="3427"/>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Instruction present; operation untested. Architecture and source dates were noted, but the live agent and pack versions were unavailable.</w:t>
            </w:r>
          </w:p>
        </w:tc>
      </w:tr>
      <w:tr>
        <w:trPr>
          <w:cantSplit/>
        </w:trPr>
        <w:tc>
          <w:tcPr>
            <w:tcW w:type="dxa" w:w="1325"/>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D6</w:t>
            </w:r>
          </w:p>
        </w:tc>
        <w:tc>
          <w:tcPr>
            <w:tcW w:type="dxa" w:w="3053"/>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“QA, KPIs and improvement” requires approved definitions, baselines, targets, periods, owners and actual results before KPI reporting.</w:t>
            </w:r>
          </w:p>
        </w:tc>
        <w:tc>
          <w:tcPr>
            <w:tcW w:type="dxa" w:w="2088"/>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The specification asks for specialist and before/after measures, but the baseline timeframe was unresolved.</w:t>
            </w:r>
          </w:p>
        </w:tc>
        <w:tc>
          <w:tcPr>
            <w:tcW w:type="dxa" w:w="3427"/>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Not tested. No approved specialist KPI targets, baseline series or results were supplied.</w:t>
            </w:r>
          </w:p>
        </w:tc>
      </w:tr>
      <w:tr>
        <w:trPr>
          <w:cantSplit/>
        </w:trPr>
        <w:tc>
          <w:tcPr>
            <w:tcW w:type="dxa" w:w="1325"/>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6"/>
              </w:rPr>
              <w:t>D9</w:t>
            </w:r>
          </w:p>
        </w:tc>
        <w:tc>
          <w:tcPr>
            <w:tcW w:type="dxa" w:w="3053"/>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“Agent improvement” and “QA, KPIs and improvement” require original/revised text, linked defect, approval/version, tests, retests and recurring-defect tracking where available.</w:t>
            </w:r>
          </w:p>
        </w:tc>
        <w:tc>
          <w:tcPr>
            <w:tcW w:type="dxa" w:w="2088"/>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One successful handoff does not establish that an instruction change was released and stayed effective.</w:t>
            </w:r>
          </w:p>
        </w:tc>
        <w:tc>
          <w:tcPr>
            <w:tcW w:type="dxa" w:w="3427"/>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6"/>
              </w:rPr>
              <w:t>Not tested beyond the initial HP-002 run. No release record, repeat cycle or recurrence check was supplied.</w:t>
            </w:r>
          </w:p>
        </w:tc>
      </w:tr>
    </w:tbl>
    <w:p>
      <w:pPr>
        <w:spacing w:after="0"/>
      </w:pPr>
    </w:p>
    <w:p>
      <w:pPr>
        <w:pStyle w:val="Heading2"/>
      </w:pPr>
      <w:r>
        <w:t>8.3 Initial validation evidence and remaining limits</w:t>
      </w:r>
    </w:p>
    <w:tbl>
      <w:tblPr>
        <w:tblW w:type="auto" w:w="0"/>
        <w:jc w:val="center"/>
        <w:tblLayout w:type="fixed"/>
        <w:tblLook w:firstColumn="1" w:firstRow="1" w:lastColumn="0" w:lastRow="0" w:noHBand="0" w:noVBand="1" w:val="04A0"/>
      </w:tblPr>
      <w:tblGrid>
        <w:gridCol w:w="2131"/>
        <w:gridCol w:w="3960"/>
        <w:gridCol w:w="3802"/>
      </w:tblGrid>
      <w:tr>
        <w:trPr>
          <w:cantSplit/>
          <w:tblHeader w:val="true"/>
        </w:trPr>
        <w:tc>
          <w:tcPr>
            <w:tcW w:type="dxa" w:w="2131"/>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7"/>
              </w:rPr>
              <w:t>Evidence</w:t>
            </w:r>
          </w:p>
        </w:tc>
        <w:tc>
          <w:tcPr>
            <w:tcW w:type="dxa" w:w="3960"/>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7"/>
              </w:rPr>
              <w:t>Result supported</w:t>
            </w:r>
          </w:p>
        </w:tc>
        <w:tc>
          <w:tcPr>
            <w:tcW w:type="dxa" w:w="3802"/>
            <w:vAlign w:val="center"/>
            <w:shd w:fill="183558"/>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FFFFFF"/>
                <w:sz w:val="17"/>
              </w:rPr>
              <w:t>Limit</w:t>
            </w:r>
          </w:p>
        </w:tc>
      </w:tr>
      <w:tr>
        <w:trPr>
          <w:cantSplit/>
        </w:trPr>
        <w:tc>
          <w:tcPr>
            <w:tcW w:type="dxa" w:w="2131"/>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7"/>
              </w:rPr>
              <w:t>Controlled HP-002 test, HP2-T01–HP2-T05</w:t>
            </w:r>
          </w:p>
        </w:tc>
        <w:tc>
          <w:tcPr>
            <w:tcW w:type="dxa" w:w="3960"/>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7"/>
              </w:rPr>
              <w:t>Five primary findings demonstrated traceable records, planning-versus-fact separation, bounded intake/readiness and a pre-development route. Provisional priority and freshness controls were partial.</w:t>
            </w:r>
          </w:p>
        </w:tc>
        <w:tc>
          <w:tcPr>
            <w:tcW w:type="dxa" w:w="3802"/>
            <w:vAlign w:val="center"/>
            <w:shd w:fill="F1F4F7"/>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7"/>
              </w:rPr>
              <w:t>The test did not exercise individual specialist quality gates, KPI measurement or long-term improvement closure. It did not verify actual business approval.</w:t>
            </w:r>
          </w:p>
        </w:tc>
      </w:tr>
      <w:tr>
        <w:trPr>
          <w:cantSplit/>
        </w:trPr>
        <w:tc>
          <w:tcPr>
            <w:tcW w:type="dxa" w:w="2131"/>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color w:val="242C36"/>
                <w:sz w:val="17"/>
              </w:rPr>
              <w:t>HP-002 Authority Evidence Report v1.0, HP2-F01–HP2-F12</w:t>
            </w:r>
          </w:p>
        </w:tc>
        <w:tc>
          <w:tcPr>
            <w:tcW w:type="dxa" w:w="3960"/>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7"/>
              </w:rPr>
              <w:t>Twelve primary findings reviewed the approved Architecture, AI Search Analyst and AI Visibility Specialist inputs; classified evidence, identified factual and trust risks, recorded provenance and handed actions to the Content Manager.</w:t>
            </w:r>
          </w:p>
        </w:tc>
        <w:tc>
          <w:tcPr>
            <w:tcW w:type="dxa" w:w="3802"/>
            <w:vAlign w:val="center"/>
            <w:shd w:fill="FFFFFF"/>
            <w:tcBorders>
              <w:top w:val="single" w:sz="4" w:color="C9D1DA"/>
              <w:left w:val="single" w:sz="4" w:color="C9D1DA"/>
              <w:bottom w:val="single" w:sz="4" w:color="C9D1DA"/>
              <w:right w:val="single" w:sz="4" w:color="C9D1DA"/>
            </w:tcBorders>
            <w:tcMar>
              <w:top w:type="dxa" w:w="80"/>
              <w:bottom w:type="dxa" w:w="80"/>
              <w:start w:type="dxa" w:w="88"/>
              <w:end w:type="dxa" w:w="88"/>
            </w:tcMar>
          </w:tcPr>
          <w:p>
            <w:pPr>
              <w:spacing w:after="0" w:line="259" w:lineRule="auto"/>
            </w:pPr>
            <w:r>
              <w:rPr>
                <w:rFonts w:ascii="Liberation Sans" w:hAnsi="Liberation Sans"/>
                <w:b w:val="0"/>
                <w:color w:val="242C36"/>
                <w:sz w:val="17"/>
              </w:rPr>
              <w:t>It was a pre-development assessment of supplied materials, not an audit of a finished page, proof of current operations, approval of specialist deliverables or publication release.</w:t>
            </w:r>
          </w:p>
        </w:tc>
      </w:tr>
    </w:tbl>
    <w:p>
      <w:pPr>
        <w:spacing w:after="0"/>
      </w:pPr>
    </w:p>
    <w:p>
      <w:pPr>
        <w:keepNext w:val="0"/>
      </w:pPr>
      <w:r>
        <w:t>Section 8 source basis: “Authority Manager AI Agent — Project Instructions”, supplied verbatim by the project owner on 16 October 2026 (implementation date/version not stated); the project owner’s controlled HP-002 test summary (HP2-T01–HP2-T05); HP-002 Authority Evidence Report v1.0, 15 October 2026, §§1–4 (HP2-F01–HP2-F12); and the original evaluation in §§1–7. The revised instructions contain D5–D9 controls, but their specialist, version, KPI and closure operations remain untested or partial as shown. Formal severity thresholds, KPI targets, independent agent approval powers and business publication approval were not established by these materials.</w:t>
      </w:r>
    </w:p>
    <w:sectPr w:rsidR="00FC693F" w:rsidRPr="0006063C" w:rsidSect="00034616">
      <w:headerReference w:type="default" r:id="rId9"/>
      <w:footerReference w:type="default" r:id="rId10"/>
      <w:pgSz w:w="11909" w:h="16834"/>
      <w:pgMar w:top="1008" w:right="1008" w:bottom="979"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46F"/>
        <w:sz w:val="16"/>
      </w:rPr>
      <w:t xml:space="preserve">HP-001 evaluation and subsequent validation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95F8C"/>
        <w:sz w:val="16"/>
      </w:rPr>
      <w:t>Viri VR  |  Authority Manager review  |  HP-001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Liberation Sans" w:hAnsi="Liberation Sans"/>
      <w:color w:val="242C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558"/>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395F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Liberation Sans" w:hAnsi="Liberation Sans"/>
      <w:b/>
      <w:color w:val="242C3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5B646F"/>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Manager AI Agent Review of HP 001 Pre Development Work</dc:title>
  <dc:subject>HP-001 evaluation with subsequent Authority Manager implementation and validation record</dc:subject>
  <dc:creator>Authority Manager AI Agent</dc:creator>
  <cp:keywords/>
  <dc:description>Version 1.1 adds Section 8; original evaluation dated 15 October 2026.</dc:description>
  <cp:lastModifiedBy/>
  <cp:revision>1</cp:revision>
  <dcterms:created xsi:type="dcterms:W3CDTF">2013-12-23T23:15:00Z</dcterms:created>
  <dcterms:modified xsi:type="dcterms:W3CDTF">2013-12-23T23:15:00Z</dcterms:modified>
  <cp:category/>
</cp:coreProperties>
</file>